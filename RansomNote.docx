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C0CB" w14:textId="77777777" w:rsidR="00D06CBB" w:rsidRDefault="00000000">
      <w:pPr>
        <w:pStyle w:val="Heading1"/>
      </w:pPr>
      <w:r>
        <w:t>RANSOM NOTE</w:t>
      </w:r>
    </w:p>
    <w:p w14:paraId="08A4F375" w14:textId="77777777" w:rsidR="00D06CBB" w:rsidRDefault="00000000">
      <w:r>
        <w:t>Your important files have been encrypted.</w:t>
      </w:r>
    </w:p>
    <w:p w14:paraId="3B1C7C76" w14:textId="77777777" w:rsidR="00D06CBB" w:rsidRDefault="00000000">
      <w:r>
        <w:t>To get them back, you must find the decryption key.</w:t>
      </w:r>
    </w:p>
    <w:p w14:paraId="7241B675" w14:textId="4D0350D0" w:rsidR="00D06CBB" w:rsidRDefault="00000000">
      <w:r>
        <w:t>Hint: Shift th</w:t>
      </w:r>
      <w:r w:rsidR="006A3A56">
        <w:t>e</w:t>
      </w:r>
      <w:r>
        <w:t xml:space="preserve"> message</w:t>
      </w:r>
      <w:r w:rsidR="006A3A56">
        <w:t xml:space="preserve"> below</w:t>
      </w:r>
      <w:r w:rsidR="000740F1">
        <w:t xml:space="preserve"> </w:t>
      </w:r>
      <w:r w:rsidR="0065163B" w:rsidRPr="0065163B">
        <w:rPr>
          <w:b/>
          <w:bCs/>
        </w:rPr>
        <w:t>BACK</w:t>
      </w:r>
      <w:r w:rsidR="000740F1">
        <w:t xml:space="preserve"> </w:t>
      </w:r>
      <w:r w:rsidR="000740F1" w:rsidRPr="0065163B">
        <w:rPr>
          <w:b/>
          <w:bCs/>
        </w:rPr>
        <w:t>by 2</w:t>
      </w:r>
      <w:r>
        <w:t xml:space="preserve"> to reveal the </w:t>
      </w:r>
      <w:r w:rsidR="00B51B1C">
        <w:t>password</w:t>
      </w:r>
      <w:r w:rsidR="006A3A56">
        <w:t xml:space="preserve"> to extract locked_files.zip</w:t>
      </w:r>
    </w:p>
    <w:p w14:paraId="20D2EB3B" w14:textId="77777777" w:rsidR="00B51B1C" w:rsidRPr="00B51B1C" w:rsidRDefault="00B51B1C" w:rsidP="00B51B1C">
      <w:pPr>
        <w:spacing w:after="0" w:line="240" w:lineRule="auto"/>
        <w:rPr>
          <w:rFonts w:ascii="Lucida Console" w:eastAsia="Times New Roman" w:hAnsi="Lucida Console" w:cs="Times New Roman"/>
          <w:color w:val="000000"/>
          <w:lang w:val="en-SG" w:eastAsia="zh-CN"/>
        </w:rPr>
      </w:pPr>
      <w:r w:rsidRPr="00B51B1C">
        <w:rPr>
          <w:rFonts w:ascii="Lucida Console" w:eastAsia="Times New Roman" w:hAnsi="Lucida Console" w:cs="Times New Roman"/>
          <w:color w:val="000000"/>
          <w:lang w:val="en-SG" w:eastAsia="zh-CN"/>
        </w:rPr>
        <w:br/>
        <w:t>VJKTUVACPFRQYGTHWN</w:t>
      </w:r>
    </w:p>
    <w:p w14:paraId="7F30FDB6" w14:textId="77777777" w:rsidR="00B51B1C" w:rsidRDefault="00B51B1C"/>
    <w:sectPr w:rsidR="00B51B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465320">
    <w:abstractNumId w:val="8"/>
  </w:num>
  <w:num w:numId="2" w16cid:durableId="422073077">
    <w:abstractNumId w:val="6"/>
  </w:num>
  <w:num w:numId="3" w16cid:durableId="889875425">
    <w:abstractNumId w:val="5"/>
  </w:num>
  <w:num w:numId="4" w16cid:durableId="245039139">
    <w:abstractNumId w:val="4"/>
  </w:num>
  <w:num w:numId="5" w16cid:durableId="251209909">
    <w:abstractNumId w:val="7"/>
  </w:num>
  <w:num w:numId="6" w16cid:durableId="289288338">
    <w:abstractNumId w:val="3"/>
  </w:num>
  <w:num w:numId="7" w16cid:durableId="376249109">
    <w:abstractNumId w:val="2"/>
  </w:num>
  <w:num w:numId="8" w16cid:durableId="434862663">
    <w:abstractNumId w:val="1"/>
  </w:num>
  <w:num w:numId="9" w16cid:durableId="7614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F1"/>
    <w:rsid w:val="0007639C"/>
    <w:rsid w:val="0015074B"/>
    <w:rsid w:val="00156CA3"/>
    <w:rsid w:val="0029639D"/>
    <w:rsid w:val="00326F90"/>
    <w:rsid w:val="0065163B"/>
    <w:rsid w:val="006A3A56"/>
    <w:rsid w:val="007540AA"/>
    <w:rsid w:val="00AA1D8D"/>
    <w:rsid w:val="00B47730"/>
    <w:rsid w:val="00B51B1C"/>
    <w:rsid w:val="00CB0664"/>
    <w:rsid w:val="00D06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DAE63"/>
  <w14:defaultImageDpi w14:val="300"/>
  <w15:docId w15:val="{77B53390-06C0-4A77-91AE-2D14E10C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Cui-Xian Ang</cp:lastModifiedBy>
  <cp:revision>5</cp:revision>
  <dcterms:created xsi:type="dcterms:W3CDTF">2013-12-23T23:15:00Z</dcterms:created>
  <dcterms:modified xsi:type="dcterms:W3CDTF">2025-05-14T06:43:00Z</dcterms:modified>
  <cp:category/>
</cp:coreProperties>
</file>