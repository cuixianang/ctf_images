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 Summary</w:t>
      </w:r>
    </w:p>
    <w:p>
      <w:r>
        <w:t>This document contains a summary of the team's performance.</w:t>
      </w:r>
    </w:p>
    <w:p>
      <w:r>
        <w:t>Please do not share this file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!-- FLAG: IGNITE{docx_exposed} --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